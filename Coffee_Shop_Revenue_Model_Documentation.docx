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FD5A" w14:textId="77777777" w:rsidR="00343529" w:rsidRPr="008C516A" w:rsidRDefault="00000000">
      <w:pPr>
        <w:pStyle w:val="Title"/>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Coffee Shop Revenue Prediction Using Random Forest</w:t>
      </w:r>
    </w:p>
    <w:p w14:paraId="68273258" w14:textId="77777777" w:rsidR="00343529" w:rsidRPr="008C516A"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Exploratory Data Analysis (EDA)</w:t>
      </w:r>
    </w:p>
    <w:p w14:paraId="42C35334" w14:textId="77777777" w:rsidR="00343529" w:rsidRPr="008C516A"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EDA helps in understanding the dataset structure, feature relationships, and detecting anomalies. Key steps included checking the data types, identifying null values, understanding data distribution, and visualizing relationships using plots such as pairplots, histograms, and heatmaps.</w:t>
      </w:r>
    </w:p>
    <w:p w14:paraId="5A5BC7AF" w14:textId="77777777" w:rsidR="00343529" w:rsidRPr="008C516A"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Data Cleaning</w:t>
      </w:r>
    </w:p>
    <w:p w14:paraId="0E085D98" w14:textId="77777777" w:rsidR="00343529" w:rsidRPr="008C516A"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cleaning phase, any missing values were checked and handled accordingly. Irrelevant columns were removed if any. Data types were converted if needed to ensure compatibility with machine learning models.</w:t>
      </w:r>
    </w:p>
    <w:p w14:paraId="71FB3B99" w14:textId="77777777" w:rsidR="00343529" w:rsidRPr="008C516A"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Data Preprocessing</w:t>
      </w:r>
    </w:p>
    <w:p w14:paraId="4E2A634D" w14:textId="77777777" w:rsidR="00343529" w:rsidRPr="008C516A"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Categorical features were encoded using techniques like OneHotEncoder or LabelEncoder. Features were scaled or normalized when required. The dataset was split into training and test sets using train_test_split for model validation.</w:t>
      </w:r>
    </w:p>
    <w:p w14:paraId="4B307197" w14:textId="77777777" w:rsidR="00343529" w:rsidRPr="008C516A"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Model Evaluation</w:t>
      </w:r>
    </w:p>
    <w:p w14:paraId="1C8287EC" w14:textId="77777777" w:rsidR="00343529" w:rsidRPr="008C516A"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Random Forest Regressor was used for predicting coffee shop revenue. Model performance was assessed using metrics like Mean Absolute Error (MAE), Root Mean Squared Error (RMSE), and R² Score. Cross-validation techniques were used to ensure generalization.</w:t>
      </w:r>
    </w:p>
    <w:p w14:paraId="56A528F2" w14:textId="77777777" w:rsidR="00343529" w:rsidRPr="008C516A"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Additional Notes</w:t>
      </w:r>
    </w:p>
    <w:p w14:paraId="1920BF4E" w14:textId="77777777" w:rsidR="00343529" w:rsidRPr="008C516A"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51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Hyperparameter tuning using GridSearchCV or RandomizedSearchCV may be applied to improve model accuracy. Visualization of feature importance helps identify the key drivers of revenue.</w:t>
      </w:r>
    </w:p>
    <w:sectPr w:rsidR="00343529" w:rsidRPr="008C51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308317">
    <w:abstractNumId w:val="8"/>
  </w:num>
  <w:num w:numId="2" w16cid:durableId="626400255">
    <w:abstractNumId w:val="6"/>
  </w:num>
  <w:num w:numId="3" w16cid:durableId="166143684">
    <w:abstractNumId w:val="5"/>
  </w:num>
  <w:num w:numId="4" w16cid:durableId="571163416">
    <w:abstractNumId w:val="4"/>
  </w:num>
  <w:num w:numId="5" w16cid:durableId="1690373547">
    <w:abstractNumId w:val="7"/>
  </w:num>
  <w:num w:numId="6" w16cid:durableId="615596463">
    <w:abstractNumId w:val="3"/>
  </w:num>
  <w:num w:numId="7" w16cid:durableId="429740268">
    <w:abstractNumId w:val="2"/>
  </w:num>
  <w:num w:numId="8" w16cid:durableId="139158575">
    <w:abstractNumId w:val="1"/>
  </w:num>
  <w:num w:numId="9" w16cid:durableId="356663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529"/>
    <w:rsid w:val="008C516A"/>
    <w:rsid w:val="00AA1D8D"/>
    <w:rsid w:val="00B47730"/>
    <w:rsid w:val="00CB0664"/>
    <w:rsid w:val="00EC06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91583"/>
  <w14:defaultImageDpi w14:val="300"/>
  <w15:docId w15:val="{B8ECC769-1AEC-4563-A169-F4177BC2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Sarfare</cp:lastModifiedBy>
  <cp:revision>2</cp:revision>
  <dcterms:created xsi:type="dcterms:W3CDTF">2013-12-23T23:15:00Z</dcterms:created>
  <dcterms:modified xsi:type="dcterms:W3CDTF">2025-05-03T16:17:00Z</dcterms:modified>
  <cp:category/>
</cp:coreProperties>
</file>